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432C3" w14:textId="77777777" w:rsidR="0011690D" w:rsidRDefault="00000000">
      <w:pPr>
        <w:pStyle w:val="Title"/>
        <w:spacing w:after="60"/>
        <w:rPr>
          <w:lang w:eastAsia="ko-KR"/>
        </w:rPr>
      </w:pP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4B8C63B7" w14:textId="77777777" w:rsidR="0011690D" w:rsidRDefault="00000000">
      <w:pPr>
        <w:spacing w:after="160"/>
        <w:rPr>
          <w:lang w:eastAsia="ko-KR"/>
        </w:rPr>
      </w:pPr>
      <w:r>
        <w:rPr>
          <w:color w:val="5B6573"/>
          <w:sz w:val="16"/>
          <w:lang w:eastAsia="ko-KR"/>
        </w:rPr>
        <w:t>점검 기준  2026년 9월 10일   |   명령  ipconfig /all</w:t>
      </w:r>
    </w:p>
    <w:p w14:paraId="63DA4D81" w14:textId="77777777" w:rsidR="0011690D" w:rsidRDefault="00000000">
      <w:pPr>
        <w:spacing w:after="160"/>
        <w:rPr>
          <w:lang w:eastAsia="ko-KR"/>
        </w:rPr>
      </w:pPr>
      <w:r>
        <w:rPr>
          <w:color w:val="000000"/>
          <w:sz w:val="19"/>
          <w:lang w:eastAsia="ko-KR"/>
        </w:rPr>
        <w:t>현재 활성 연결은 Wi-Fi이며 DHCP를 통해 사설 IPv4 주소를 정상 할당받았습니다. 기본 게이트웨이와 DNS 서버도 설정되어 있어 일반적인 네트워크 통신에 필요한 구성이 확인됩니다.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6690"/>
      </w:tblGrid>
      <w:tr w:rsidR="0011690D" w14:paraId="745229FF" w14:textId="77777777">
        <w:trPr>
          <w:jc w:val="center"/>
        </w:trPr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C2887" w14:textId="77777777" w:rsidR="0011690D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점검 항목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44A7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B94A4" w14:textId="77777777" w:rsidR="0011690D" w:rsidRDefault="00000000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확인 결과</w:t>
            </w:r>
          </w:p>
        </w:tc>
      </w:tr>
      <w:tr w:rsidR="0011690D" w14:paraId="4B14A67D" w14:textId="77777777">
        <w:trPr>
          <w:jc w:val="center"/>
        </w:trPr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21459" w14:textId="77777777" w:rsidR="0011690D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호스트 이름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365C9" w14:textId="77777777" w:rsidR="0011690D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DESKTOP-TK9P2CE</w:t>
            </w:r>
          </w:p>
        </w:tc>
      </w:tr>
      <w:tr w:rsidR="0011690D" w14:paraId="2E3253C6" w14:textId="77777777">
        <w:trPr>
          <w:jc w:val="center"/>
        </w:trPr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3D469" w14:textId="77777777" w:rsidR="0011690D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활성 어댑터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8B988" w14:textId="77777777" w:rsidR="0011690D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Wi-Fi  |  Intel(R) Wi-Fi 6 AX201 160MHz</w:t>
            </w:r>
          </w:p>
        </w:tc>
      </w:tr>
      <w:tr w:rsidR="0011690D" w14:paraId="378097C8" w14:textId="77777777">
        <w:trPr>
          <w:jc w:val="center"/>
        </w:trPr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4A3B3" w14:textId="77777777" w:rsidR="0011690D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IPv4 주소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902E4" w14:textId="77777777" w:rsidR="0011690D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172.16.10.142  (기본 설정)</w:t>
            </w:r>
          </w:p>
        </w:tc>
      </w:tr>
      <w:tr w:rsidR="0011690D" w14:paraId="7BE0F3B3" w14:textId="77777777">
        <w:trPr>
          <w:jc w:val="center"/>
        </w:trPr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B9AE9" w14:textId="77777777" w:rsidR="0011690D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서브넷 마스크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2D2E1" w14:textId="77777777" w:rsidR="0011690D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255.255.252.0</w:t>
            </w:r>
          </w:p>
        </w:tc>
      </w:tr>
      <w:tr w:rsidR="0011690D" w14:paraId="6C5F509E" w14:textId="77777777">
        <w:trPr>
          <w:jc w:val="center"/>
        </w:trPr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224DE" w14:textId="77777777" w:rsidR="0011690D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기본 게이트웨이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D48D2" w14:textId="77777777" w:rsidR="0011690D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172.16.8.1</w:t>
            </w:r>
          </w:p>
        </w:tc>
      </w:tr>
      <w:tr w:rsidR="0011690D" w14:paraId="1D81D5EA" w14:textId="77777777">
        <w:trPr>
          <w:jc w:val="center"/>
        </w:trPr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49D4F" w14:textId="77777777" w:rsidR="0011690D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DHCP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3A65C" w14:textId="77777777" w:rsidR="0011690D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사용  |  서버 172.16.8.1</w:t>
            </w:r>
          </w:p>
        </w:tc>
      </w:tr>
      <w:tr w:rsidR="0011690D" w14:paraId="389DEFE6" w14:textId="77777777">
        <w:trPr>
          <w:jc w:val="center"/>
        </w:trPr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83838" w14:textId="77777777" w:rsidR="0011690D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DNS 서버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17764" w14:textId="77777777" w:rsidR="0011690D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168.126.63.1  |  8.8.8.8</w:t>
            </w:r>
          </w:p>
        </w:tc>
      </w:tr>
      <w:tr w:rsidR="0011690D" w14:paraId="60C30F69" w14:textId="77777777">
        <w:trPr>
          <w:jc w:val="center"/>
        </w:trPr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929B7" w14:textId="77777777" w:rsidR="0011690D" w:rsidRDefault="00000000">
            <w:pPr>
              <w:spacing w:after="0" w:line="240" w:lineRule="auto"/>
            </w:pPr>
            <w:r>
              <w:rPr>
                <w:b/>
                <w:color w:val="000000"/>
                <w:sz w:val="17"/>
              </w:rPr>
              <w:t>기타 어댑터</w:t>
            </w:r>
          </w:p>
        </w:tc>
        <w:tc>
          <w:tcPr>
            <w:tcW w:w="669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21F2E" w14:textId="77777777" w:rsidR="0011690D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이더넷, Wi-Fi Direct 2개, Bluetooth는 연결 해제</w:t>
            </w:r>
          </w:p>
        </w:tc>
      </w:tr>
    </w:tbl>
    <w:p w14:paraId="363317F8" w14:textId="77777777" w:rsidR="0011690D" w:rsidRDefault="00000000">
      <w:pPr>
        <w:spacing w:before="160" w:after="0"/>
        <w:rPr>
          <w:lang w:eastAsia="ko-KR"/>
        </w:rPr>
      </w:pPr>
      <w:r>
        <w:rPr>
          <w:b/>
          <w:color w:val="244A73"/>
          <w:lang w:eastAsia="ko-KR"/>
        </w:rPr>
        <w:t xml:space="preserve">판정  </w:t>
      </w:r>
      <w:r>
        <w:rPr>
          <w:color w:val="000000"/>
          <w:lang w:eastAsia="ko-KR"/>
        </w:rPr>
        <w:t>활성 Wi-Fi 인터페이스의 IP, 게이트웨이, DHCP 및 DNS 구성이 확인되었습니다. 다만 이 보고서는 설정 상태 요약이며 외부 통신 성공 여부는 별도 연결 시험으로 확인해야 합니다.</w:t>
      </w:r>
    </w:p>
    <w:sectPr w:rsidR="0011690D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802023">
    <w:abstractNumId w:val="8"/>
  </w:num>
  <w:num w:numId="2" w16cid:durableId="877208151">
    <w:abstractNumId w:val="6"/>
  </w:num>
  <w:num w:numId="3" w16cid:durableId="1779596171">
    <w:abstractNumId w:val="5"/>
  </w:num>
  <w:num w:numId="4" w16cid:durableId="867985394">
    <w:abstractNumId w:val="4"/>
  </w:num>
  <w:num w:numId="5" w16cid:durableId="2118870199">
    <w:abstractNumId w:val="7"/>
  </w:num>
  <w:num w:numId="6" w16cid:durableId="1594850862">
    <w:abstractNumId w:val="3"/>
  </w:num>
  <w:num w:numId="7" w16cid:durableId="1909458841">
    <w:abstractNumId w:val="2"/>
  </w:num>
  <w:num w:numId="8" w16cid:durableId="393506318">
    <w:abstractNumId w:val="1"/>
  </w:num>
  <w:num w:numId="9" w16cid:durableId="93266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90D"/>
    <w:rsid w:val="0015074B"/>
    <w:rsid w:val="0029639D"/>
    <w:rsid w:val="002A588E"/>
    <w:rsid w:val="00326F90"/>
    <w:rsid w:val="00AA1D8D"/>
    <w:rsid w:val="00B47730"/>
    <w:rsid w:val="00CB0664"/>
    <w:rsid w:val="00F72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34AA05FE-7D7F-4000-A9C9-AA44820EE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맑은 고딕" w:eastAsia="맑은 고딕" w:hAnsi="맑은 고딕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네트워크 구성 점검 보고서</dc:title>
  <dc:subject>ipconfig 실행 결과 요약</dc:subject>
  <dc:creator>Admin</dc:creator>
  <cp:keywords/>
  <dc:description>generated by python-docx</dc:description>
  <cp:lastModifiedBy>Heyun Pak</cp:lastModifiedBy>
  <cp:revision>2</cp:revision>
  <dcterms:created xsi:type="dcterms:W3CDTF">2013-12-23T23:15:00Z</dcterms:created>
  <dcterms:modified xsi:type="dcterms:W3CDTF">2026-09-10T02:59:00Z</dcterms:modified>
  <cp:category/>
</cp:coreProperties>
</file>